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ATA DE REUNIÃO I - PROJETO CARTOON</w:t>
      </w:r>
    </w:p>
    <w:p>
      <w:pPr>
        <w:spacing w:before="200" w:after="60"/>
      </w:pPr>
      <w:r>
        <w:rPr>
          <w:b/>
          <w:sz w:val="22"/>
        </w:rPr>
        <w:t>Identificação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7370"/>
          </w:tcPr>
          <w:p>
            <w:r>
              <w:t>25/08/2026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Início</w:t>
            </w:r>
          </w:p>
        </w:tc>
        <w:tc>
          <w:tcPr>
            <w:tcW w:type="dxa" w:w="7370"/>
          </w:tcPr>
          <w:p>
            <w:r>
              <w:t>08:50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Término</w:t>
            </w:r>
          </w:p>
        </w:tc>
        <w:tc>
          <w:tcPr>
            <w:tcW w:type="dxa" w:w="7370"/>
          </w:tcPr>
          <w:p>
            <w:r>
              <w:t>10:30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Local</w:t>
            </w:r>
          </w:p>
        </w:tc>
        <w:tc>
          <w:tcPr>
            <w:tcW w:type="dxa" w:w="7370"/>
          </w:tcPr>
          <w:p>
            <w:r>
              <w:t>Reunião Online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Redator</w:t>
            </w:r>
          </w:p>
        </w:tc>
        <w:tc>
          <w:tcPr>
            <w:tcW w:type="dxa" w:w="7370"/>
          </w:tcPr>
          <w:p>
            <w:r>
              <w:t>Luiza Bueno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Projeto</w:t>
            </w:r>
          </w:p>
        </w:tc>
        <w:tc>
          <w:tcPr>
            <w:tcW w:type="dxa" w:w="7370"/>
          </w:tcPr>
          <w:p>
            <w:r>
              <w:t>CarToon</w:t>
            </w:r>
          </w:p>
        </w:tc>
      </w:tr>
    </w:tbl>
    <w:p>
      <w:pPr>
        <w:spacing w:before="200" w:after="60"/>
      </w:pPr>
      <w:r>
        <w:rPr>
          <w:b/>
          <w:sz w:val="22"/>
        </w:rPr>
        <w:t>Participantes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val="clear" w:fill="D9D9D9"/>
          </w:tcPr>
          <w:p>
            <w:r/>
            <w:r>
              <w:rPr>
                <w:b/>
              </w:rPr>
              <w:t>Nome</w:t>
            </w:r>
          </w:p>
        </w:tc>
        <w:tc>
          <w:tcPr>
            <w:tcW w:type="dxa" w:w="1134"/>
            <w:shd w:val="clear" w:fill="D9D9D9"/>
          </w:tcPr>
          <w:p>
            <w:r/>
            <w:r>
              <w:rPr>
                <w:b/>
              </w:rPr>
              <w:t>Presente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</w:rPr>
              <w:t>Área/Empresa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</w:rPr>
              <w:t>Telefone</w:t>
            </w:r>
          </w:p>
        </w:tc>
        <w:tc>
          <w:tcPr>
            <w:tcW w:type="dxa" w:w="3288"/>
            <w:shd w:val="clear" w:fill="D9D9D9"/>
          </w:tcPr>
          <w:p>
            <w:r/>
            <w:r>
              <w:rPr>
                <w:b/>
              </w:rPr>
              <w:t>E-mail</w:t>
            </w:r>
          </w:p>
        </w:tc>
      </w:tr>
      <w:tr>
        <w:tc>
          <w:tcPr>
            <w:tcW w:type="dxa" w:w="1814"/>
          </w:tcPr>
          <w:p>
            <w:r>
              <w:t>Lucas Nunes</w:t>
            </w:r>
          </w:p>
        </w:tc>
        <w:tc>
          <w:tcPr>
            <w:tcW w:type="dxa" w:w="1134"/>
          </w:tcPr>
          <w:p>
            <w:r>
              <w:t>[X] Sim</w:t>
            </w:r>
          </w:p>
        </w:tc>
        <w:tc>
          <w:tcPr>
            <w:tcW w:type="dxa" w:w="1701"/>
          </w:tcPr>
          <w:p>
            <w:r>
              <w:t>Product Owner</w:t>
            </w:r>
          </w:p>
        </w:tc>
        <w:tc>
          <w:tcPr>
            <w:tcW w:type="dxa" w:w="1701"/>
          </w:tcPr>
          <w:p>
            <w:r>
              <w:t>(11) 91111-0000</w:t>
            </w:r>
          </w:p>
        </w:tc>
        <w:tc>
          <w:tcPr>
            <w:tcW w:type="dxa" w:w="3288"/>
          </w:tcPr>
          <w:p>
            <w:r>
              <w:t>nunes.lucas1357@gmail.com</w:t>
            </w:r>
          </w:p>
        </w:tc>
      </w:tr>
      <w:tr>
        <w:tc>
          <w:tcPr>
            <w:tcW w:type="dxa" w:w="1814"/>
          </w:tcPr>
          <w:p>
            <w:r>
              <w:t>Caio Emanoel</w:t>
            </w:r>
          </w:p>
        </w:tc>
        <w:tc>
          <w:tcPr>
            <w:tcW w:type="dxa" w:w="1134"/>
          </w:tcPr>
          <w:p>
            <w:r>
              <w:t>[X] Sim</w:t>
            </w:r>
          </w:p>
        </w:tc>
        <w:tc>
          <w:tcPr>
            <w:tcW w:type="dxa" w:w="1701"/>
          </w:tcPr>
          <w:p>
            <w:r>
              <w:t>Scrum Manager</w:t>
            </w:r>
          </w:p>
        </w:tc>
        <w:tc>
          <w:tcPr>
            <w:tcW w:type="dxa" w:w="1701"/>
          </w:tcPr>
          <w:p>
            <w:r>
              <w:t>(11) 92222-0000</w:t>
            </w:r>
          </w:p>
        </w:tc>
        <w:tc>
          <w:tcPr>
            <w:tcW w:type="dxa" w:w="3288"/>
          </w:tcPr>
          <w:p>
            <w:r>
              <w:t>caio.emanoel@aluno.ifsp.edu.br</w:t>
            </w:r>
          </w:p>
        </w:tc>
      </w:tr>
      <w:tr>
        <w:tc>
          <w:tcPr>
            <w:tcW w:type="dxa" w:w="1814"/>
          </w:tcPr>
          <w:p>
            <w:r>
              <w:t>Sérgio Bastos</w:t>
            </w:r>
          </w:p>
        </w:tc>
        <w:tc>
          <w:tcPr>
            <w:tcW w:type="dxa" w:w="1134"/>
          </w:tcPr>
          <w:p>
            <w:r>
              <w:t>[X] Sim</w:t>
            </w:r>
          </w:p>
        </w:tc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701"/>
          </w:tcPr>
          <w:p>
            <w:r>
              <w:t>(11) 93333-0000</w:t>
            </w:r>
          </w:p>
        </w:tc>
        <w:tc>
          <w:tcPr>
            <w:tcW w:type="dxa" w:w="3288"/>
          </w:tcPr>
          <w:p>
            <w:r>
              <w:t>s.bastos@aluno.ifsp.edu.br</w:t>
            </w:r>
          </w:p>
        </w:tc>
      </w:tr>
      <w:tr>
        <w:tc>
          <w:tcPr>
            <w:tcW w:type="dxa" w:w="1814"/>
          </w:tcPr>
          <w:p>
            <w:r>
              <w:t>Michel Amancio</w:t>
            </w:r>
          </w:p>
        </w:tc>
        <w:tc>
          <w:tcPr>
            <w:tcW w:type="dxa" w:w="1134"/>
          </w:tcPr>
          <w:p>
            <w:r>
              <w:t>[X] Sim</w:t>
            </w:r>
          </w:p>
        </w:tc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701"/>
          </w:tcPr>
          <w:p>
            <w:r>
              <w:t>(11) 94444-0000</w:t>
            </w:r>
          </w:p>
        </w:tc>
        <w:tc>
          <w:tcPr>
            <w:tcW w:type="dxa" w:w="3288"/>
          </w:tcPr>
          <w:p>
            <w:r>
              <w:t>a.michel@aluno.ifsp.edu.br</w:t>
            </w:r>
          </w:p>
        </w:tc>
      </w:tr>
      <w:tr>
        <w:tc>
          <w:tcPr>
            <w:tcW w:type="dxa" w:w="1814"/>
          </w:tcPr>
          <w:p>
            <w:r>
              <w:t>Luiza Bueno</w:t>
            </w:r>
          </w:p>
        </w:tc>
        <w:tc>
          <w:tcPr>
            <w:tcW w:type="dxa" w:w="1134"/>
          </w:tcPr>
          <w:p>
            <w:r>
              <w:t>[X] Sim</w:t>
            </w:r>
          </w:p>
        </w:tc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701"/>
          </w:tcPr>
          <w:p>
            <w:r>
              <w:t>(11) 95555-0000</w:t>
            </w:r>
          </w:p>
        </w:tc>
        <w:tc>
          <w:tcPr>
            <w:tcW w:type="dxa" w:w="3288"/>
          </w:tcPr>
          <w:p>
            <w:r>
              <w:t>luiza.bueno@aluno.ifsp.edu.br</w:t>
            </w:r>
          </w:p>
        </w:tc>
      </w:tr>
      <w:tr>
        <w:tc>
          <w:tcPr>
            <w:tcW w:type="dxa" w:w="1814"/>
          </w:tcPr>
          <w:p>
            <w:r>
              <w:t>Billas Silva</w:t>
            </w:r>
          </w:p>
        </w:tc>
        <w:tc>
          <w:tcPr>
            <w:tcW w:type="dxa" w:w="1134"/>
          </w:tcPr>
          <w:p>
            <w:r>
              <w:t>[X] Sim</w:t>
            </w:r>
          </w:p>
        </w:tc>
        <w:tc>
          <w:tcPr>
            <w:tcW w:type="dxa" w:w="1701"/>
          </w:tcPr>
          <w:p>
            <w:r>
              <w:t>Cliente</w:t>
            </w:r>
          </w:p>
        </w:tc>
        <w:tc>
          <w:tcPr>
            <w:tcW w:type="dxa" w:w="1701"/>
          </w:tcPr>
          <w:p>
            <w:r>
              <w:t>(11) 96666-0000</w:t>
            </w:r>
          </w:p>
        </w:tc>
        <w:tc>
          <w:tcPr>
            <w:tcW w:type="dxa" w:w="3288"/>
          </w:tcPr>
          <w:p>
            <w:r>
              <w:t>billas@cliente.com</w:t>
            </w:r>
          </w:p>
        </w:tc>
      </w:tr>
    </w:tbl>
    <w:p>
      <w:pPr>
        <w:spacing w:before="200" w:after="60"/>
      </w:pPr>
      <w:r>
        <w:rPr>
          <w:b/>
          <w:sz w:val="22"/>
        </w:rPr>
        <w:t>Objetivo</w:t>
      </w:r>
    </w:p>
    <w:p>
      <w:r>
        <w:t>Primeira reunião de clareza do projeto CarToon, para entendimento do problema e do processo atual da oficina.</w:t>
      </w:r>
    </w:p>
    <w:p>
      <w:pPr>
        <w:spacing w:before="200" w:after="60"/>
      </w:pPr>
      <w:r>
        <w:rPr>
          <w:b/>
          <w:sz w:val="22"/>
        </w:rPr>
        <w:t>Assuntos Tratados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fill="D9D9D9"/>
          </w:tcPr>
          <w:p>
            <w:r/>
            <w:r>
              <w:rPr>
                <w:b/>
              </w:rPr>
              <w:t>Nº</w:t>
            </w:r>
          </w:p>
        </w:tc>
        <w:tc>
          <w:tcPr>
            <w:tcW w:type="dxa" w:w="3402"/>
            <w:shd w:val="clear" w:fill="D9D9D9"/>
          </w:tcPr>
          <w:p>
            <w:r/>
            <w:r>
              <w:rPr>
                <w:b/>
              </w:rPr>
              <w:t>Assunto</w:t>
            </w:r>
          </w:p>
        </w:tc>
        <w:tc>
          <w:tcPr>
            <w:tcW w:type="dxa" w:w="5556"/>
            <w:shd w:val="clear" w:fill="D9D9D9"/>
          </w:tcPr>
          <w:p>
            <w:r/>
            <w:r>
              <w:rPr>
                <w:b/>
              </w:rPr>
              <w:t>Discussão / Decisão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Controle atual</w:t>
            </w:r>
          </w:p>
        </w:tc>
        <w:tc>
          <w:tcPr>
            <w:tcW w:type="dxa" w:w="5556"/>
          </w:tcPr>
          <w:p>
            <w:r>
              <w:t>Hoje o controle de ordens e estoque é feito no papel.</w:t>
            </w:r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Status da Ordem de Serviço</w:t>
            </w:r>
          </w:p>
        </w:tc>
        <w:tc>
          <w:tcPr>
            <w:tcW w:type="dxa" w:w="5556"/>
          </w:tcPr>
          <w:p>
            <w:r>
              <w:t>Status definidos: Pendente, Aceito, Rejeitado e Finalizado.</w:t>
            </w:r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Autonomia do Mecânico</w:t>
            </w:r>
          </w:p>
        </w:tc>
        <w:tc>
          <w:tcPr>
            <w:tcW w:type="dxa" w:w="5556"/>
          </w:tcPr>
          <w:p>
            <w:r>
              <w:t>Discutida a autonomia do Mecânico no sistema.</w:t>
            </w:r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Histórico</w:t>
            </w:r>
          </w:p>
        </w:tc>
        <w:tc>
          <w:tcPr>
            <w:tcW w:type="dxa" w:w="5556"/>
          </w:tcPr>
          <w:p>
            <w:r>
              <w:t>O histórico de manutenção fica atrelado ao veículo (placa).</w:t>
            </w:r>
          </w:p>
        </w:tc>
      </w:tr>
    </w:tbl>
    <w:p>
      <w:pPr>
        <w:spacing w:before="200" w:after="60"/>
      </w:pPr>
      <w:r>
        <w:rPr>
          <w:b/>
          <w:sz w:val="22"/>
        </w:rPr>
        <w:t>Pendências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fill="D9D9D9"/>
          </w:tcPr>
          <w:p>
            <w:r/>
            <w:r>
              <w:rPr>
                <w:b/>
              </w:rPr>
              <w:t>Nº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</w:rPr>
              <w:t>Responsável</w:t>
            </w:r>
          </w:p>
        </w:tc>
        <w:tc>
          <w:tcPr>
            <w:tcW w:type="dxa" w:w="4139"/>
            <w:shd w:val="clear" w:fill="D9D9D9"/>
          </w:tcPr>
          <w:p>
            <w:r/>
            <w:r>
              <w:rPr>
                <w:b/>
              </w:rPr>
              <w:t>Ação</w:t>
            </w:r>
          </w:p>
        </w:tc>
        <w:tc>
          <w:tcPr>
            <w:tcW w:type="dxa" w:w="1417"/>
            <w:shd w:val="clear" w:fill="D9D9D9"/>
          </w:tcPr>
          <w:p>
            <w:r/>
            <w:r>
              <w:rPr>
                <w:b/>
              </w:rPr>
              <w:t>Prazo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1701"/>
          </w:tcPr>
          <w:p>
            <w:r>
              <w:t>Billas Silva</w:t>
            </w:r>
          </w:p>
        </w:tc>
        <w:tc>
          <w:tcPr>
            <w:tcW w:type="dxa" w:w="4139"/>
          </w:tcPr>
          <w:p>
            <w:r>
              <w:t>Enviar as planilhas utilizadas hoje</w:t>
            </w:r>
          </w:p>
        </w:tc>
        <w:tc>
          <w:tcPr>
            <w:tcW w:type="dxa" w:w="1417"/>
          </w:tcPr>
          <w:p>
            <w:r>
              <w:t>02/09/2026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1701"/>
          </w:tcPr>
          <w:p>
            <w:r>
              <w:t>Michel Amancio</w:t>
            </w:r>
          </w:p>
        </w:tc>
        <w:tc>
          <w:tcPr>
            <w:tcW w:type="dxa" w:w="4139"/>
          </w:tcPr>
          <w:p>
            <w:r>
              <w:t>Criar o repositório no GitHub</w:t>
            </w:r>
          </w:p>
        </w:tc>
        <w:tc>
          <w:tcPr>
            <w:tcW w:type="dxa" w:w="1417"/>
          </w:tcPr>
          <w:p>
            <w:r>
              <w:t>04/09/2026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Lucas Nunes</w:t>
            </w:r>
          </w:p>
        </w:tc>
        <w:tc>
          <w:tcPr>
            <w:tcW w:type="dxa" w:w="4139"/>
          </w:tcPr>
          <w:p>
            <w:r>
              <w:t>Cadastrar as histórias no backlog</w:t>
            </w:r>
          </w:p>
        </w:tc>
        <w:tc>
          <w:tcPr>
            <w:tcW w:type="dxa" w:w="1417"/>
          </w:tcPr>
          <w:p>
            <w:r>
              <w:t>05/09/2026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spacing w:before="200" w:after="60"/>
      </w:pPr>
      <w:r>
        <w:rPr>
          <w:b/>
          <w:sz w:val="22"/>
        </w:rPr>
        <w:t>Próxima Reunião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7370"/>
          </w:tcPr>
          <w:p>
            <w:r>
              <w:t>08/09/2026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Horário</w:t>
            </w:r>
          </w:p>
        </w:tc>
        <w:tc>
          <w:tcPr>
            <w:tcW w:type="dxa" w:w="7370"/>
          </w:tcPr>
          <w:p>
            <w:r>
              <w:t>09:00 às 10:30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Local</w:t>
            </w:r>
          </w:p>
        </w:tc>
        <w:tc>
          <w:tcPr>
            <w:tcW w:type="dxa" w:w="7370"/>
          </w:tcPr>
          <w:p>
            <w:r>
              <w:t>Reunião Online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Pauta</w:t>
            </w:r>
          </w:p>
        </w:tc>
        <w:tc>
          <w:tcPr>
            <w:tcW w:type="dxa" w:w="7370"/>
          </w:tcPr>
          <w:p>
            <w:r>
              <w:t>Validação da ATA, aprovação do entendimento inicial e apresentação da arquitetura e modelagem UML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