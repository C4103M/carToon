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ATA DE REUNIÃO II - PROJETO CARTOON</w:t>
      </w:r>
    </w:p>
    <w:p>
      <w:pPr>
        <w:spacing w:before="200" w:after="60"/>
      </w:pPr>
      <w:r>
        <w:rPr>
          <w:b/>
          <w:sz w:val="22"/>
        </w:rPr>
        <w:t>Identificação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370"/>
          </w:tcPr>
          <w:p>
            <w:r>
              <w:t>08/09/2026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Início</w:t>
            </w:r>
          </w:p>
        </w:tc>
        <w:tc>
          <w:tcPr>
            <w:tcW w:type="dxa" w:w="7370"/>
          </w:tcPr>
          <w:p>
            <w:r>
              <w:t>09:00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Término</w:t>
            </w:r>
          </w:p>
        </w:tc>
        <w:tc>
          <w:tcPr>
            <w:tcW w:type="dxa" w:w="7370"/>
          </w:tcPr>
          <w:p>
            <w:r>
              <w:t>10:30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7370"/>
          </w:tcPr>
          <w:p>
            <w:r>
              <w:t>Reunião Online</w:t>
            </w:r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Redator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7370"/>
          </w:tcPr>
          <w:p>
            <w:r>
              <w:t>CarToon</w:t>
            </w:r>
          </w:p>
        </w:tc>
      </w:tr>
    </w:tbl>
    <w:p>
      <w:pPr>
        <w:spacing w:before="200" w:after="60"/>
      </w:pPr>
      <w:r>
        <w:rPr>
          <w:b/>
          <w:sz w:val="22"/>
        </w:rPr>
        <w:t>Participantes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1134"/>
            <w:shd w:val="clear" w:fill="D9D9D9"/>
          </w:tcPr>
          <w:p>
            <w:r/>
            <w:r>
              <w:rPr>
                <w:b/>
              </w:rPr>
              <w:t>Presente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Área/Empresa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Telefone</w:t>
            </w:r>
          </w:p>
        </w:tc>
        <w:tc>
          <w:tcPr>
            <w:tcW w:type="dxa" w:w="3288"/>
            <w:shd w:val="clear" w:fill="D9D9D9"/>
          </w:tcPr>
          <w:p>
            <w:r/>
            <w:r>
              <w:rPr>
                <w:b/>
              </w:rPr>
              <w:t>E-mail</w:t>
            </w:r>
          </w:p>
        </w:tc>
      </w:tr>
      <w:tr>
        <w:tc>
          <w:tcPr>
            <w:tcW w:type="dxa" w:w="1814"/>
          </w:tcPr>
          <w:p>
            <w:r>
              <w:t>Lucas Nunes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Product Owner</w:t>
            </w:r>
          </w:p>
        </w:tc>
        <w:tc>
          <w:tcPr>
            <w:tcW w:type="dxa" w:w="1701"/>
          </w:tcPr>
          <w:p>
            <w:r>
              <w:t>(11) 91111-0000</w:t>
            </w:r>
          </w:p>
        </w:tc>
        <w:tc>
          <w:tcPr>
            <w:tcW w:type="dxa" w:w="3288"/>
          </w:tcPr>
          <w:p>
            <w:r>
              <w:t>nunes.lucas1357@gmail.com</w:t>
            </w:r>
          </w:p>
        </w:tc>
      </w:tr>
      <w:tr>
        <w:tc>
          <w:tcPr>
            <w:tcW w:type="dxa" w:w="1814"/>
          </w:tcPr>
          <w:p>
            <w:r>
              <w:t>Caio Emanoel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Scrum Manager</w:t>
            </w:r>
          </w:p>
        </w:tc>
        <w:tc>
          <w:tcPr>
            <w:tcW w:type="dxa" w:w="1701"/>
          </w:tcPr>
          <w:p>
            <w:r>
              <w:t>(11) 92222-0000</w:t>
            </w:r>
          </w:p>
        </w:tc>
        <w:tc>
          <w:tcPr>
            <w:tcW w:type="dxa" w:w="3288"/>
          </w:tcPr>
          <w:p>
            <w:r>
              <w:t>caio.emanoel@aluno.ifsp.edu.br</w:t>
            </w:r>
          </w:p>
        </w:tc>
      </w:tr>
      <w:tr>
        <w:tc>
          <w:tcPr>
            <w:tcW w:type="dxa" w:w="1814"/>
          </w:tcPr>
          <w:p>
            <w:r>
              <w:t>Sérgio Bastos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93333-0000</w:t>
            </w:r>
          </w:p>
        </w:tc>
        <w:tc>
          <w:tcPr>
            <w:tcW w:type="dxa" w:w="3288"/>
          </w:tcPr>
          <w:p>
            <w:r>
              <w:t>s.bastos@aluno.ifsp.edu.br</w:t>
            </w:r>
          </w:p>
        </w:tc>
      </w:tr>
      <w:tr>
        <w:tc>
          <w:tcPr>
            <w:tcW w:type="dxa" w:w="1814"/>
          </w:tcPr>
          <w:p>
            <w:r>
              <w:t>Michel Amancio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94444-0000</w:t>
            </w:r>
          </w:p>
        </w:tc>
        <w:tc>
          <w:tcPr>
            <w:tcW w:type="dxa" w:w="3288"/>
          </w:tcPr>
          <w:p>
            <w:r>
              <w:t>a.michel@aluno.ifsp.edu.br</w:t>
            </w:r>
          </w:p>
        </w:tc>
      </w:tr>
      <w:tr>
        <w:tc>
          <w:tcPr>
            <w:tcW w:type="dxa" w:w="1814"/>
          </w:tcPr>
          <w:p>
            <w:r>
              <w:t>Luiza Bueno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701"/>
          </w:tcPr>
          <w:p>
            <w:r>
              <w:t>(11) 95555-0000</w:t>
            </w:r>
          </w:p>
        </w:tc>
        <w:tc>
          <w:tcPr>
            <w:tcW w:type="dxa" w:w="3288"/>
          </w:tcPr>
          <w:p>
            <w:r>
              <w:t>luiza.bueno@aluno.ifsp.edu.br</w:t>
            </w:r>
          </w:p>
        </w:tc>
      </w:tr>
      <w:tr>
        <w:tc>
          <w:tcPr>
            <w:tcW w:type="dxa" w:w="1814"/>
          </w:tcPr>
          <w:p>
            <w:r>
              <w:t>Billas Silva</w:t>
            </w:r>
          </w:p>
        </w:tc>
        <w:tc>
          <w:tcPr>
            <w:tcW w:type="dxa" w:w="1134"/>
          </w:tcPr>
          <w:p>
            <w:r>
              <w:t>[  ] Sim   [  ] Não</w:t>
            </w:r>
          </w:p>
        </w:tc>
        <w:tc>
          <w:tcPr>
            <w:tcW w:type="dxa" w:w="1701"/>
          </w:tcPr>
          <w:p>
            <w:r>
              <w:t>Cliente</w:t>
            </w:r>
          </w:p>
        </w:tc>
        <w:tc>
          <w:tcPr>
            <w:tcW w:type="dxa" w:w="1701"/>
          </w:tcPr>
          <w:p>
            <w:r>
              <w:t>(11) 96666-0000</w:t>
            </w:r>
          </w:p>
        </w:tc>
        <w:tc>
          <w:tcPr>
            <w:tcW w:type="dxa" w:w="3288"/>
          </w:tcPr>
          <w:p>
            <w:r>
              <w:t>billas@cliente.com</w:t>
            </w:r>
          </w:p>
        </w:tc>
      </w:tr>
    </w:tbl>
    <w:p>
      <w:pPr>
        <w:spacing w:before="200" w:after="60"/>
      </w:pPr>
      <w:r>
        <w:rPr>
          <w:b/>
          <w:sz w:val="22"/>
        </w:rPr>
        <w:t>Objetivo</w:t>
      </w:r>
    </w:p>
    <w:p>
      <w:r>
        <w:t>Validação da ATA anterior, aprovação do entendimento inicial e apresentação da arquitetura e modelagem UML.</w:t>
      </w:r>
    </w:p>
    <w:p>
      <w:pPr>
        <w:spacing w:before="200" w:after="60"/>
      </w:pPr>
      <w:r>
        <w:rPr>
          <w:b/>
          <w:sz w:val="22"/>
        </w:rPr>
        <w:t>Assuntos Tratados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D9D9D9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3402"/>
            <w:shd w:val="clear" w:fill="D9D9D9"/>
          </w:tcPr>
          <w:p>
            <w:r/>
            <w:r>
              <w:rPr>
                <w:b/>
              </w:rPr>
              <w:t>Assunto</w:t>
            </w:r>
          </w:p>
        </w:tc>
        <w:tc>
          <w:tcPr>
            <w:tcW w:type="dxa" w:w="5556"/>
            <w:shd w:val="clear" w:fill="D9D9D9"/>
          </w:tcPr>
          <w:p>
            <w:r/>
            <w:r>
              <w:rPr>
                <w:b/>
              </w:rPr>
              <w:t>Discussão / Decisão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5556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5556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5556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5556"/>
          </w:tcPr>
          <w:p>
            <w:r/>
          </w:p>
        </w:tc>
      </w:tr>
    </w:tbl>
    <w:p>
      <w:pPr>
        <w:spacing w:before="200" w:after="60"/>
      </w:pPr>
      <w:r>
        <w:rPr>
          <w:b/>
          <w:sz w:val="22"/>
        </w:rPr>
        <w:t>Pendências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D9D9D9"/>
          </w:tcPr>
          <w:p>
            <w:r/>
            <w:r>
              <w:rPr>
                <w:b/>
              </w:rPr>
              <w:t>Nº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Responsável</w:t>
            </w:r>
          </w:p>
        </w:tc>
        <w:tc>
          <w:tcPr>
            <w:tcW w:type="dxa" w:w="4139"/>
            <w:shd w:val="clear" w:fill="D9D9D9"/>
          </w:tcPr>
          <w:p>
            <w:r/>
            <w:r>
              <w:rPr>
                <w:b/>
              </w:rPr>
              <w:t>Ação</w:t>
            </w:r>
          </w:p>
        </w:tc>
        <w:tc>
          <w:tcPr>
            <w:tcW w:type="dxa" w:w="1417"/>
            <w:shd w:val="clear" w:fill="D9D9D9"/>
          </w:tcPr>
          <w:p>
            <w:r/>
            <w:r>
              <w:rPr>
                <w:b/>
              </w:rPr>
              <w:t>Prazo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Billas Silva</w:t>
            </w:r>
          </w:p>
        </w:tc>
        <w:tc>
          <w:tcPr>
            <w:tcW w:type="dxa" w:w="4139"/>
          </w:tcPr>
          <w:p>
            <w:r>
              <w:t>Enviar as planilhas utilizadas hoje</w:t>
            </w:r>
          </w:p>
        </w:tc>
        <w:tc>
          <w:tcPr>
            <w:tcW w:type="dxa" w:w="1417"/>
          </w:tcPr>
          <w:p>
            <w:r>
              <w:t>02/09/2026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Michel Amancio</w:t>
            </w:r>
          </w:p>
        </w:tc>
        <w:tc>
          <w:tcPr>
            <w:tcW w:type="dxa" w:w="4139"/>
          </w:tcPr>
          <w:p>
            <w:r>
              <w:t>Criar o repositório no GitHub</w:t>
            </w:r>
          </w:p>
        </w:tc>
        <w:tc>
          <w:tcPr>
            <w:tcW w:type="dxa" w:w="1417"/>
          </w:tcPr>
          <w:p>
            <w:r>
              <w:t>04/09/2026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Lucas Nunes</w:t>
            </w:r>
          </w:p>
        </w:tc>
        <w:tc>
          <w:tcPr>
            <w:tcW w:type="dxa" w:w="4139"/>
          </w:tcPr>
          <w:p>
            <w:r>
              <w:t>Cadastrar as histórias no backlog</w:t>
            </w:r>
          </w:p>
        </w:tc>
        <w:tc>
          <w:tcPr>
            <w:tcW w:type="dxa" w:w="1417"/>
          </w:tcPr>
          <w:p>
            <w:r>
              <w:t>05/09/2026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4139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before="200" w:after="60"/>
      </w:pPr>
      <w:r>
        <w:rPr>
          <w:b/>
          <w:sz w:val="22"/>
        </w:rPr>
        <w:t>Próxima Reunião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Horário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7370"/>
          </w:tcPr>
          <w:p>
            <w:r/>
          </w:p>
        </w:tc>
      </w:tr>
      <w:tr>
        <w:tc>
          <w:tcPr>
            <w:tcW w:type="dxa" w:w="2268"/>
            <w:shd w:val="clear" w:fill="D9D9D9"/>
          </w:tcPr>
          <w:p>
            <w:r/>
            <w:r>
              <w:rPr>
                <w:b/>
              </w:rPr>
              <w:t>Pauta</w:t>
            </w:r>
          </w:p>
        </w:tc>
        <w:tc>
          <w:tcPr>
            <w:tcW w:type="dxa" w:w="7370"/>
          </w:tcPr>
          <w:p>
            <w:r/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